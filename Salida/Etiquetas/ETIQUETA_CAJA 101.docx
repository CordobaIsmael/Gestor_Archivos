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sz w:val="56"/>
        </w:rPr>
        <w:t>CAJA DE ARCHIVO FISICO</w:t>
      </w:r>
    </w:p>
    <w:p>
      <w:pPr>
        <w:spacing w:before="1400" w:after="1400"/>
        <w:jc w:val="center"/>
      </w:pPr>
      <w:r>
        <w:rPr>
          <w:rFonts w:ascii="Arial" w:hAnsi="Arial"/>
          <w:b/>
          <w:sz w:val="144"/>
        </w:rPr>
        <w:t>CAJA 101</w:t>
      </w:r>
    </w:p>
    <w:p>
      <w:pPr>
        <w:jc w:val="center"/>
      </w:pPr>
      <w:r>
        <w:rPr>
          <w:rFonts w:ascii="Arial" w:hAnsi="Arial"/>
          <w:i/>
          <w:sz w:val="32"/>
        </w:rPr>
        <w:t>Fecha de Cierre: 07/06/2026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